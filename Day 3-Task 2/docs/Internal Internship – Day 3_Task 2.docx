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7CED" w14:textId="77777777" w:rsidR="00684652" w:rsidRDefault="00DD27B0">
      <w:pPr>
        <w:spacing w:after="0"/>
        <w:jc w:val="center"/>
      </w:pPr>
      <w:r>
        <w:rPr>
          <w:b/>
          <w:sz w:val="28"/>
        </w:rPr>
        <w:t>Internal Internship - Day 3 - Task 2</w:t>
      </w:r>
    </w:p>
    <w:p w14:paraId="0EA951E3" w14:textId="77777777" w:rsidR="00684652" w:rsidRDefault="00DD27B0">
      <w:r>
        <w:t>Task/Expense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684652" w14:paraId="685F3C33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3760" w14:textId="77777777" w:rsidR="00684652" w:rsidRDefault="00DD27B0">
            <w:pPr>
              <w:spacing w:after="0"/>
            </w:pPr>
            <w:r>
              <w:rPr>
                <w:b/>
              </w:rPr>
              <w:t>Koha e rekomanduar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2368" w14:textId="77777777" w:rsidR="00684652" w:rsidRDefault="00DD27B0">
            <w:pPr>
              <w:spacing w:after="0"/>
            </w:pPr>
            <w:r>
              <w:t>60-90 minuta</w:t>
            </w:r>
          </w:p>
        </w:tc>
      </w:tr>
      <w:tr w:rsidR="00684652" w14:paraId="351C6F1A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4E31" w14:textId="77777777" w:rsidR="00684652" w:rsidRDefault="00DD27B0">
            <w:pPr>
              <w:spacing w:after="0"/>
            </w:pPr>
            <w:r>
              <w:rPr>
                <w:b/>
              </w:rPr>
              <w:t>Forma e punës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633B" w14:textId="49B6C9D2" w:rsidR="00684652" w:rsidRDefault="00DD27B0">
            <w:pPr>
              <w:spacing w:after="0"/>
            </w:pPr>
            <w:proofErr w:type="spellStart"/>
            <w:r>
              <w:t>Individuale</w:t>
            </w:r>
            <w:proofErr w:type="spellEnd"/>
            <w:r w:rsidR="003E71BB">
              <w:t>.</w:t>
            </w:r>
          </w:p>
        </w:tc>
      </w:tr>
      <w:tr w:rsidR="00684652" w14:paraId="6BE4A28D" w14:textId="77777777"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19C8" w14:textId="77777777" w:rsidR="00684652" w:rsidRDefault="00DD27B0">
            <w:pPr>
              <w:spacing w:after="0"/>
            </w:pPr>
            <w:r>
              <w:rPr>
                <w:b/>
              </w:rPr>
              <w:t>Dorëzimi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642" w14:textId="77777777" w:rsidR="00684652" w:rsidRDefault="00DD27B0">
            <w:pPr>
              <w:spacing w:after="0"/>
            </w:pPr>
            <w:r>
              <w:t>Commit: day3 tracker state.</w:t>
            </w:r>
          </w:p>
        </w:tc>
      </w:tr>
    </w:tbl>
    <w:p w14:paraId="6F67D6FC" w14:textId="77777777" w:rsidR="00684652" w:rsidRDefault="00684652"/>
    <w:p w14:paraId="7DAF8066" w14:textId="77777777" w:rsidR="00684652" w:rsidRDefault="00DD27B0">
      <w:pPr>
        <w:pStyle w:val="Heading1"/>
      </w:pPr>
      <w:r>
        <w:rPr>
          <w:rFonts w:ascii="Times New Roman" w:hAnsi="Times New Roman" w:cs="Times New Roman"/>
        </w:rPr>
        <w:t>Përshkrimi</w:t>
      </w:r>
    </w:p>
    <w:p w14:paraId="50DDB6D3" w14:textId="77777777" w:rsidR="00684652" w:rsidRDefault="00DD27B0">
      <w:r>
        <w:t>Ndërtoni listë dinamike ku përdoruesi shton, shënon dhe fshin items.</w:t>
      </w:r>
    </w:p>
    <w:p w14:paraId="64BB9A89" w14:textId="77777777" w:rsidR="00684652" w:rsidRDefault="00DD27B0">
      <w:pPr>
        <w:pStyle w:val="Heading1"/>
      </w:pPr>
      <w:r>
        <w:rPr>
          <w:rFonts w:ascii="Times New Roman" w:hAnsi="Times New Roman" w:cs="Times New Roman"/>
        </w:rPr>
        <w:t>Kërkesat minimale</w:t>
      </w:r>
    </w:p>
    <w:p w14:paraId="0C246A77" w14:textId="77777777" w:rsidR="00684652" w:rsidRDefault="00DD27B0">
      <w:pPr>
        <w:pStyle w:val="ListBullet"/>
      </w:pPr>
      <w:r>
        <w:t>Krijoni model class për item-in.</w:t>
      </w:r>
    </w:p>
    <w:p w14:paraId="6C1511E6" w14:textId="77777777" w:rsidR="00684652" w:rsidRDefault="00DD27B0">
      <w:pPr>
        <w:pStyle w:val="ListBullet"/>
      </w:pPr>
      <w:r>
        <w:t>Shtoni item të ri përmes formës ose dialogut.</w:t>
      </w:r>
    </w:p>
    <w:p w14:paraId="7F5C8702" w14:textId="77777777" w:rsidR="00684652" w:rsidRDefault="00DD27B0">
      <w:pPr>
        <w:pStyle w:val="ListBullet"/>
      </w:pPr>
      <w:r>
        <w:t>Implementoni delete dhe status done/active ose paid/unpaid.</w:t>
      </w:r>
    </w:p>
    <w:p w14:paraId="1BB44B7E" w14:textId="77777777" w:rsidR="00684652" w:rsidRDefault="00DD27B0">
      <w:pPr>
        <w:pStyle w:val="ListBullet"/>
      </w:pPr>
      <w:r>
        <w:t>Shfaqni total/count dhe përdorni SnackBar për veprimet kryesore.</w:t>
      </w:r>
    </w:p>
    <w:p w14:paraId="6EC0ECAC" w14:textId="77777777" w:rsidR="00684652" w:rsidRDefault="00DD27B0">
      <w:pPr>
        <w:pStyle w:val="Heading1"/>
      </w:pPr>
      <w:r>
        <w:rPr>
          <w:rFonts w:ascii="Times New Roman" w:hAnsi="Times New Roman" w:cs="Times New Roman"/>
        </w:rPr>
        <w:t>Kriteret e pranimit</w:t>
      </w:r>
    </w:p>
    <w:p w14:paraId="7A4482C2" w14:textId="77777777" w:rsidR="00684652" w:rsidRDefault="00DD27B0">
      <w:pPr>
        <w:pStyle w:val="ListBullet"/>
      </w:pPr>
      <w:r>
        <w:t>Aplikacioni ekzekutohet pa gabim fatal.</w:t>
      </w:r>
    </w:p>
    <w:p w14:paraId="31594B7B" w14:textId="77777777" w:rsidR="00684652" w:rsidRDefault="00DD27B0">
      <w:pPr>
        <w:pStyle w:val="ListBullet"/>
      </w:pPr>
      <w:r>
        <w:t>Kodi është i organizuar dhe emrat e variablave/funksioneve janë të kuptueshëm.</w:t>
      </w:r>
    </w:p>
    <w:p w14:paraId="49B18307" w14:textId="77777777" w:rsidR="00684652" w:rsidRDefault="00DD27B0">
      <w:pPr>
        <w:pStyle w:val="ListBullet"/>
      </w:pPr>
      <w:r>
        <w:t>Repo/branch ka commit të qartë dhe nuk dorëzohet vetëm si screenshot.</w:t>
      </w:r>
    </w:p>
    <w:p w14:paraId="39FC791D" w14:textId="77777777" w:rsidR="00684652" w:rsidRDefault="00DD27B0">
      <w:pPr>
        <w:pStyle w:val="ListBullet"/>
      </w:pPr>
      <w:r>
        <w:t>Nxënësi mund të shpjegojë pjesët kryesore të zgjidhjes.</w:t>
      </w:r>
    </w:p>
    <w:p w14:paraId="25BF11A6" w14:textId="77777777" w:rsidR="00684652" w:rsidRDefault="00DD27B0">
      <w:pPr>
        <w:pStyle w:val="Heading1"/>
      </w:pPr>
      <w:r>
        <w:rPr>
          <w:rFonts w:ascii="Times New Roman" w:hAnsi="Times New Roman" w:cs="Times New Roman"/>
        </w:rPr>
        <w:t>Bonus</w:t>
      </w:r>
    </w:p>
    <w:p w14:paraId="2E14C50E" w14:textId="77777777" w:rsidR="00684652" w:rsidRDefault="00DD27B0">
      <w:pPr>
        <w:pStyle w:val="ListBullet"/>
      </w:pPr>
      <w:r>
        <w:t>UI responsive për mobile dhe desktop.</w:t>
      </w:r>
    </w:p>
    <w:p w14:paraId="6DD862F4" w14:textId="77777777" w:rsidR="00684652" w:rsidRDefault="00DD27B0">
      <w:pPr>
        <w:pStyle w:val="ListBullet"/>
      </w:pPr>
      <w:r>
        <w:t>README i shkurtër me screenshot.</w:t>
      </w:r>
    </w:p>
    <w:p w14:paraId="215925AD" w14:textId="77777777" w:rsidR="00684652" w:rsidRDefault="00DD27B0">
      <w:pPr>
        <w:pStyle w:val="ListBullet"/>
      </w:pPr>
      <w:r>
        <w:t>Përdorim i kontrolluar i API, D1 ose hosting.</w:t>
      </w:r>
    </w:p>
    <w:sectPr w:rsidR="00684652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296" w:bottom="1080" w:left="1296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F326" w14:textId="77777777" w:rsidR="00DD27B0" w:rsidRDefault="00DD27B0">
      <w:pPr>
        <w:spacing w:after="0" w:line="240" w:lineRule="auto"/>
      </w:pPr>
      <w:r>
        <w:separator/>
      </w:r>
    </w:p>
  </w:endnote>
  <w:endnote w:type="continuationSeparator" w:id="0">
    <w:p w14:paraId="57F34059" w14:textId="77777777" w:rsidR="00DD27B0" w:rsidRDefault="00DD2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0653" w14:textId="618E19F3" w:rsidR="00532553" w:rsidRPr="00863F50" w:rsidRDefault="00AA6D84" w:rsidP="00863F50">
    <w:pPr>
      <w:tabs>
        <w:tab w:val="center" w:pos="4550"/>
        <w:tab w:val="left" w:pos="5818"/>
      </w:tabs>
      <w:spacing w:line="240" w:lineRule="auto"/>
      <w:ind w:right="260"/>
      <w:jc w:val="right"/>
      <w:rPr>
        <w:color w:val="0F243E" w:themeColor="text2" w:themeShade="80"/>
        <w:szCs w:val="24"/>
      </w:rPr>
    </w:pPr>
    <w:r>
      <w:rPr>
        <w:color w:val="5B677A"/>
        <w:sz w:val="20"/>
      </w:rPr>
      <w:t>Internal Internship - Week II - Flutter App Development</w:t>
    </w:r>
    <w:r w:rsidR="00863F50">
      <w:rPr>
        <w:color w:val="5B677A"/>
        <w:sz w:val="20"/>
      </w:rPr>
      <w:tab/>
      <w:t xml:space="preserve">                                   </w:t>
    </w:r>
    <w:r w:rsidR="00863F50">
      <w:rPr>
        <w:color w:val="5B677A"/>
        <w:spacing w:val="60"/>
        <w:sz w:val="20"/>
        <w:szCs w:val="24"/>
      </w:rPr>
      <w:t>Page</w:t>
    </w:r>
    <w:r w:rsidR="00863F50">
      <w:rPr>
        <w:color w:val="5B677A"/>
        <w:sz w:val="20"/>
        <w:szCs w:val="24"/>
      </w:rPr>
      <w:t xml:space="preserve">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PAGE 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color w:val="5B677A"/>
        <w:sz w:val="20"/>
        <w:szCs w:val="24"/>
      </w:rPr>
      <w:t>1</w:t>
    </w:r>
    <w:r w:rsidR="00863F50">
      <w:rPr>
        <w:color w:val="17365D" w:themeColor="text2" w:themeShade="BF"/>
        <w:szCs w:val="24"/>
      </w:rPr>
      <w:fldChar w:fldCharType="end"/>
    </w:r>
    <w:r w:rsidR="00863F50">
      <w:rPr>
        <w:color w:val="5B677A"/>
        <w:sz w:val="20"/>
        <w:szCs w:val="24"/>
      </w:rPr>
      <w:t xml:space="preserve"> | </w:t>
    </w:r>
    <w:r w:rsidR="00863F50">
      <w:rPr>
        <w:color w:val="17365D" w:themeColor="text2" w:themeShade="BF"/>
        <w:szCs w:val="24"/>
      </w:rPr>
      <w:fldChar w:fldCharType="begin"/>
    </w:r>
    <w:r w:rsidR="00863F50">
      <w:rPr>
        <w:color w:val="17365D" w:themeColor="text2" w:themeShade="BF"/>
        <w:szCs w:val="24"/>
      </w:rPr>
      <w:instrText xml:space="preserve"> NUMPAGES  \* Arabic  \* MERGEFORMAT </w:instrText>
    </w:r>
    <w:r w:rsidR="00863F50">
      <w:rPr>
        <w:color w:val="17365D" w:themeColor="text2" w:themeShade="BF"/>
        <w:szCs w:val="24"/>
      </w:rPr>
      <w:fldChar w:fldCharType="separate"/>
    </w:r>
    <w:r w:rsidR="00863F50">
      <w:rPr>
        <w:color w:val="5B677A"/>
        <w:sz w:val="20"/>
        <w:szCs w:val="24"/>
      </w:rPr>
      <w:t>2</w:t>
    </w:r>
    <w:r w:rsidR="00863F50">
      <w:rPr>
        <w:color w:val="17365D" w:themeColor="text2" w:themeShade="BF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490D" w14:textId="77777777" w:rsidR="00720866" w:rsidRDefault="007208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862F" w14:textId="77777777" w:rsidR="00DD27B0" w:rsidRDefault="00DD27B0">
      <w:pPr>
        <w:spacing w:after="0" w:line="240" w:lineRule="auto"/>
      </w:pPr>
      <w:r>
        <w:separator/>
      </w:r>
    </w:p>
  </w:footnote>
  <w:footnote w:type="continuationSeparator" w:id="0">
    <w:p w14:paraId="0F18A858" w14:textId="77777777" w:rsidR="00DD27B0" w:rsidRDefault="00DD2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B1CC" w14:textId="758FB2FD" w:rsidR="003165E5" w:rsidRDefault="003165E5" w:rsidP="003165E5">
    <w:pPr>
      <w:pStyle w:val="Header"/>
      <w:tabs>
        <w:tab w:val="clear" w:pos="4680"/>
        <w:tab w:val="clear" w:pos="9360"/>
        <w:tab w:val="center" w:pos="4320"/>
      </w:tabs>
    </w:pPr>
    <w:r w:rsidRPr="00DA75F3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4F50D68" wp14:editId="46BDE126">
          <wp:simplePos x="0" y="0"/>
          <wp:positionH relativeFrom="column">
            <wp:posOffset>4367254</wp:posOffset>
          </wp:positionH>
          <wp:positionV relativeFrom="paragraph">
            <wp:posOffset>-39757</wp:posOffset>
          </wp:positionV>
          <wp:extent cx="1789043" cy="589647"/>
          <wp:effectExtent l="0" t="0" r="1905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568" cy="599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eastAsia="Calibri"/>
        <w:noProof/>
      </w:rPr>
      <w:drawing>
        <wp:inline distT="0" distB="0" distL="0" distR="0" wp14:anchorId="49C04950" wp14:editId="258DC26F">
          <wp:extent cx="1269724" cy="507890"/>
          <wp:effectExtent l="0" t="0" r="635" b="635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0984" cy="520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0DE" w14:textId="77777777" w:rsidR="00720866" w:rsidRDefault="00720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513777">
    <w:abstractNumId w:val="8"/>
  </w:num>
  <w:num w:numId="2" w16cid:durableId="1747876432">
    <w:abstractNumId w:val="6"/>
  </w:num>
  <w:num w:numId="3" w16cid:durableId="438764183">
    <w:abstractNumId w:val="5"/>
  </w:num>
  <w:num w:numId="4" w16cid:durableId="1556426781">
    <w:abstractNumId w:val="4"/>
  </w:num>
  <w:num w:numId="5" w16cid:durableId="1029648965">
    <w:abstractNumId w:val="7"/>
  </w:num>
  <w:num w:numId="6" w16cid:durableId="1824737309">
    <w:abstractNumId w:val="3"/>
  </w:num>
  <w:num w:numId="7" w16cid:durableId="806778258">
    <w:abstractNumId w:val="2"/>
  </w:num>
  <w:num w:numId="8" w16cid:durableId="1131511441">
    <w:abstractNumId w:val="1"/>
  </w:num>
  <w:num w:numId="9" w16cid:durableId="4408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54"/>
    <w:rsid w:val="0015074B"/>
    <w:rsid w:val="0017060C"/>
    <w:rsid w:val="00270F26"/>
    <w:rsid w:val="0029639D"/>
    <w:rsid w:val="002D66E1"/>
    <w:rsid w:val="003165E5"/>
    <w:rsid w:val="00326F90"/>
    <w:rsid w:val="003E71BB"/>
    <w:rsid w:val="00526F6C"/>
    <w:rsid w:val="00532553"/>
    <w:rsid w:val="0062195A"/>
    <w:rsid w:val="00663B5F"/>
    <w:rsid w:val="00684652"/>
    <w:rsid w:val="00720866"/>
    <w:rsid w:val="0083001D"/>
    <w:rsid w:val="00863F50"/>
    <w:rsid w:val="00AA1D8D"/>
    <w:rsid w:val="00AA635B"/>
    <w:rsid w:val="00AA6D84"/>
    <w:rsid w:val="00AB1720"/>
    <w:rsid w:val="00AC2CBD"/>
    <w:rsid w:val="00B47730"/>
    <w:rsid w:val="00BB5C5B"/>
    <w:rsid w:val="00C576AC"/>
    <w:rsid w:val="00CB0664"/>
    <w:rsid w:val="00DD2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29A7929-3616-A148-8E39-B3B1E381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cs="Times New Roman"/>
      <w:color w:val="0B2545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717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16</cp:revision>
  <dcterms:created xsi:type="dcterms:W3CDTF">2013-12-23T23:15:00Z</dcterms:created>
  <dcterms:modified xsi:type="dcterms:W3CDTF">2026-06-17T07:40:00Z</dcterms:modified>
  <cp:category/>
</cp:coreProperties>
</file>