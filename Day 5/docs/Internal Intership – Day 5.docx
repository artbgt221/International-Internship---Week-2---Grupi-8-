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line="360" w:lineRule="auto" w:before="0" w:after="0"/>
        <w:jc w:val="center"/>
      </w:pPr>
      <w:r>
        <w:rPr>
          <w:rFonts w:ascii="Times New Roman" w:hAnsi="Times New Roman" w:cs="Times New Roman"/>
          <w:b/>
          <w:i w:val="0"/>
          <w:color w:val="0B2545"/>
          <w:sz w:val="28"/>
        </w:rPr>
        <w:t>Internal Internship - Day 5: Final Project Day</w:t>
      </w:r>
    </w:p>
    <w:p>
      <w:pPr>
        <w:spacing w:line="360" w:lineRule="auto" w:before="0" w:after="120"/>
      </w:pPr>
      <w:r>
        <w:rPr>
          <w:rFonts w:ascii="Times New Roman" w:hAnsi="Times New Roman" w:cs="Times New Roman"/>
          <w:b w:val="0"/>
          <w:i w:val="0"/>
          <w:color w:val="0B2545"/>
          <w:sz w:val="24"/>
        </w:rPr>
        <w:t>Në këtë ditë do të ndërtoni një aplikacion të plotë, mobile ose desktop, duke përdorur njohuritë nga Day 1-4.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line="360" w:lineRule="auto" w:after="0"/>
            </w:pPr>
            <w:r>
              <w:rPr>
                <w:rFonts w:ascii="Times New Roman" w:hAnsi="Times New Roman" w:cs="Times New Roman"/>
                <w:b/>
                <w:color w:val="0B2545"/>
                <w:sz w:val="24"/>
              </w:rPr>
            </w:r>
            <w:r>
              <w:rPr>
                <w:rFonts w:ascii="Times New Roman" w:hAnsi="Times New Roman" w:cs="Times New Roman"/>
                <w:b/>
                <w:color w:val="0B2545"/>
                <w:sz w:val="24"/>
              </w:rPr>
              <w:t>Output i ditës</w:t>
            </w:r>
          </w:p>
        </w:tc>
        <w:tc>
          <w:tcPr>
            <w:tcW w:type="dxa" w:w="48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line="360" w:lineRule="auto" w:after="0"/>
            </w:pPr>
            <w:r>
              <w:rPr>
                <w:rFonts w:ascii="Times New Roman" w:hAnsi="Times New Roman" w:cs="Times New Roman"/>
                <w:b w:val="0"/>
                <w:color w:val="0B2545"/>
                <w:sz w:val="24"/>
              </w:rPr>
            </w:r>
            <w:r>
              <w:rPr>
                <w:rFonts w:ascii="Times New Roman" w:hAnsi="Times New Roman" w:cs="Times New Roman"/>
                <w:b w:val="0"/>
                <w:color w:val="0B2545"/>
                <w:sz w:val="24"/>
              </w:rPr>
              <w:t>Aplikacion/feature funksional në Flutter dhe commit në GitHub.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line="360" w:lineRule="auto" w:after="0"/>
            </w:pPr>
            <w:r>
              <w:rPr>
                <w:rFonts w:ascii="Times New Roman" w:hAnsi="Times New Roman" w:cs="Times New Roman"/>
                <w:b/>
                <w:color w:val="0B2545"/>
                <w:sz w:val="24"/>
              </w:rPr>
            </w:r>
            <w:r>
              <w:rPr>
                <w:rFonts w:ascii="Times New Roman" w:hAnsi="Times New Roman" w:cs="Times New Roman"/>
                <w:b/>
                <w:color w:val="0B2545"/>
                <w:sz w:val="24"/>
              </w:rPr>
              <w:t>Mjetet</w:t>
            </w:r>
          </w:p>
        </w:tc>
        <w:tc>
          <w:tcPr>
            <w:tcW w:type="dxa" w:w="48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line="360" w:lineRule="auto" w:after="0"/>
            </w:pPr>
            <w:r>
              <w:rPr>
                <w:rFonts w:ascii="Times New Roman" w:hAnsi="Times New Roman" w:cs="Times New Roman"/>
                <w:b w:val="0"/>
                <w:color w:val="0B2545"/>
                <w:sz w:val="24"/>
              </w:rPr>
            </w:r>
            <w:r>
              <w:rPr>
                <w:rFonts w:ascii="Times New Roman" w:hAnsi="Times New Roman" w:cs="Times New Roman"/>
                <w:b w:val="0"/>
                <w:color w:val="0B2545"/>
                <w:sz w:val="24"/>
              </w:rPr>
              <w:t>Flutter lokal, FlutLab, Replit ose editor tjetër i aprovuar nga mentori.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line="360" w:lineRule="auto" w:after="0"/>
            </w:pPr>
            <w:r>
              <w:rPr>
                <w:rFonts w:ascii="Times New Roman" w:hAnsi="Times New Roman" w:cs="Times New Roman"/>
                <w:b/>
                <w:color w:val="0B2545"/>
                <w:sz w:val="24"/>
              </w:rPr>
            </w:r>
            <w:r>
              <w:rPr>
                <w:rFonts w:ascii="Times New Roman" w:hAnsi="Times New Roman" w:cs="Times New Roman"/>
                <w:b/>
                <w:color w:val="0B2545"/>
                <w:sz w:val="24"/>
              </w:rPr>
              <w:t>Lidhja me javën I</w:t>
            </w:r>
          </w:p>
        </w:tc>
        <w:tc>
          <w:tcPr>
            <w:tcW w:type="dxa" w:w="48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line="360" w:lineRule="auto" w:after="0"/>
            </w:pPr>
            <w:r>
              <w:rPr>
                <w:rFonts w:ascii="Times New Roman" w:hAnsi="Times New Roman" w:cs="Times New Roman"/>
                <w:b w:val="0"/>
                <w:color w:val="0B2545"/>
                <w:sz w:val="24"/>
              </w:rPr>
            </w:r>
            <w:r>
              <w:rPr>
                <w:rFonts w:ascii="Times New Roman" w:hAnsi="Times New Roman" w:cs="Times New Roman"/>
                <w:b w:val="0"/>
                <w:color w:val="0B2545"/>
                <w:sz w:val="24"/>
              </w:rPr>
              <w:t>Logjika bazë nga C përdoret për kushtet, loops, funksionet dhe organizimin e kodit.</w:t>
            </w:r>
          </w:p>
        </w:tc>
      </w:tr>
    </w:tbl>
    <w:p/>
    <w:p/>
    <w:p/>
    <w:p/>
    <w:p>
      <w:pPr>
        <w:pStyle w:val="Heading1"/>
        <w:spacing w:line="360" w:lineRule="auto" w:before="0" w:after="0"/>
      </w:pPr>
      <w:r>
        <w:rPr>
          <w:rFonts w:ascii="Times New Roman" w:hAnsi="Times New Roman" w:cs="Times New Roman"/>
          <w:b/>
          <w:i w:val="0"/>
          <w:color w:val="2E74B5"/>
          <w:sz w:val="28"/>
        </w:rPr>
        <w:t>Çfarë do të mësoni</w:t>
      </w:r>
    </w:p>
    <w:p>
      <w:pPr>
        <w:pStyle w:val="ListBullet"/>
        <w:spacing w:line="360" w:lineRule="auto" w:before="0" w:after="120"/>
      </w:pPr>
      <w:r>
        <w:rPr>
          <w:rFonts w:ascii="Times New Roman" w:hAnsi="Times New Roman" w:cs="Times New Roman"/>
          <w:b w:val="0"/>
          <w:i w:val="0"/>
          <w:color w:val="0B2545"/>
          <w:sz w:val="24"/>
        </w:rPr>
        <w:t>Zgjedhja e idesë dhe definimi i MVP.</w:t>
      </w:r>
    </w:p>
    <w:p>
      <w:pPr>
        <w:pStyle w:val="ListBullet"/>
        <w:spacing w:line="360" w:lineRule="auto" w:before="0" w:after="120"/>
      </w:pPr>
      <w:r>
        <w:rPr>
          <w:rFonts w:ascii="Times New Roman" w:hAnsi="Times New Roman" w:cs="Times New Roman"/>
          <w:b w:val="0"/>
          <w:i w:val="0"/>
          <w:color w:val="0B2545"/>
          <w:sz w:val="24"/>
        </w:rPr>
        <w:t>Planifikimi i ekranit kryesor, ekranit të formës dhe ekranit të detajeve.</w:t>
      </w:r>
    </w:p>
    <w:p>
      <w:pPr>
        <w:pStyle w:val="ListBullet"/>
        <w:spacing w:line="360" w:lineRule="auto" w:before="0" w:after="120"/>
      </w:pPr>
      <w:r>
        <w:rPr>
          <w:rFonts w:ascii="Times New Roman" w:hAnsi="Times New Roman" w:cs="Times New Roman"/>
          <w:b w:val="0"/>
          <w:i w:val="0"/>
          <w:color w:val="0B2545"/>
          <w:sz w:val="24"/>
        </w:rPr>
        <w:t>Implementimi i state/navigation dhe të dhënave lokale ose API.</w:t>
      </w:r>
    </w:p>
    <w:p>
      <w:pPr>
        <w:pStyle w:val="ListBullet"/>
        <w:spacing w:line="360" w:lineRule="auto" w:before="0" w:after="120"/>
      </w:pPr>
      <w:r>
        <w:rPr>
          <w:rFonts w:ascii="Times New Roman" w:hAnsi="Times New Roman" w:cs="Times New Roman"/>
          <w:b w:val="0"/>
          <w:i w:val="0"/>
          <w:color w:val="0B2545"/>
          <w:sz w:val="24"/>
        </w:rPr>
        <w:t>Përdorimi i Git/GitHub për commits të rregullta.</w:t>
      </w:r>
    </w:p>
    <w:p>
      <w:pPr>
        <w:pStyle w:val="ListBullet"/>
        <w:spacing w:line="360" w:lineRule="auto" w:before="0" w:after="120"/>
      </w:pPr>
      <w:r>
        <w:rPr>
          <w:rFonts w:ascii="Times New Roman" w:hAnsi="Times New Roman" w:cs="Times New Roman"/>
          <w:b w:val="0"/>
          <w:i w:val="0"/>
          <w:color w:val="0B2545"/>
          <w:sz w:val="24"/>
        </w:rPr>
        <w:t>Demo, README, screenshots dhe reflektim teknik.</w:t>
      </w:r>
    </w:p>
    <w:p>
      <w:pPr>
        <w:pStyle w:val="Heading1"/>
        <w:spacing w:line="360" w:lineRule="auto" w:before="0" w:after="0"/>
      </w:pPr>
      <w:r>
        <w:rPr>
          <w:rFonts w:ascii="Times New Roman" w:hAnsi="Times New Roman" w:cs="Times New Roman"/>
          <w:b/>
          <w:i w:val="0"/>
          <w:color w:val="2E74B5"/>
          <w:sz w:val="28"/>
        </w:rPr>
        <w:t>Shembull që do të ndiqni</w:t>
      </w:r>
    </w:p>
    <w:p>
      <w:pPr>
        <w:spacing w:line="360" w:lineRule="auto" w:before="0" w:after="120"/>
      </w:pPr>
      <w:r>
        <w:rPr>
          <w:rFonts w:ascii="Times New Roman" w:hAnsi="Times New Roman" w:cs="Times New Roman"/>
          <w:b w:val="0"/>
          <w:i w:val="0"/>
          <w:color w:val="0B2545"/>
          <w:sz w:val="24"/>
        </w:rPr>
        <w:t>Do të shihni një shembull MVP: Task Manager me listë, formë, edit/delete dhe README.</w:t>
      </w:r>
    </w:p>
    <w:p>
      <w:pPr>
        <w:pStyle w:val="Heading1"/>
        <w:spacing w:line="360" w:lineRule="auto" w:before="0" w:after="0"/>
      </w:pPr>
      <w:r>
        <w:rPr>
          <w:rFonts w:ascii="Times New Roman" w:hAnsi="Times New Roman" w:cs="Times New Roman"/>
          <w:b/>
          <w:i w:val="0"/>
          <w:color w:val="2E74B5"/>
          <w:sz w:val="28"/>
        </w:rPr>
        <w:t>Shembull orientues</w:t>
      </w:r>
    </w:p>
    <w:p>
      <w:pPr>
        <w:spacing w:line="360" w:lineRule="auto" w:before="0" w:after="120"/>
        <w:ind w:left="360"/>
      </w:pPr>
      <w:r>
        <w:rPr>
          <w:rFonts w:ascii="Times New Roman" w:hAnsi="Times New Roman" w:cs="Times New Roman"/>
          <w:b w:val="0"/>
          <w:i w:val="0"/>
          <w:color w:val="0B2545"/>
          <w:sz w:val="24"/>
        </w:rPr>
        <w:t>Minimum app structure:</w:t>
      </w:r>
    </w:p>
    <w:p>
      <w:pPr>
        <w:spacing w:line="360" w:lineRule="auto" w:before="0" w:after="120"/>
        <w:ind w:left="360"/>
      </w:pPr>
      <w:r>
        <w:rPr>
          <w:rFonts w:ascii="Times New Roman" w:hAnsi="Times New Roman" w:cs="Times New Roman"/>
          <w:b w:val="0"/>
          <w:i w:val="0"/>
          <w:color w:val="0B2545"/>
          <w:sz w:val="24"/>
        </w:rPr>
        <w:t>lib/</w:t>
      </w:r>
    </w:p>
    <w:p>
      <w:pPr>
        <w:spacing w:line="360" w:lineRule="auto" w:before="0" w:after="120"/>
        <w:ind w:left="360"/>
      </w:pPr>
      <w:r>
        <w:rPr>
          <w:rFonts w:ascii="Times New Roman" w:hAnsi="Times New Roman" w:cs="Times New Roman"/>
          <w:b w:val="0"/>
          <w:i w:val="0"/>
          <w:color w:val="0B2545"/>
          <w:sz w:val="24"/>
        </w:rPr>
        <w:t>main.dart</w:t>
      </w:r>
    </w:p>
    <w:p>
      <w:pPr>
        <w:spacing w:line="360" w:lineRule="auto" w:before="0" w:after="120"/>
        <w:ind w:left="360"/>
      </w:pPr>
      <w:r>
        <w:rPr>
          <w:rFonts w:ascii="Times New Roman" w:hAnsi="Times New Roman" w:cs="Times New Roman"/>
          <w:b w:val="0"/>
          <w:i w:val="0"/>
          <w:color w:val="0B2545"/>
          <w:sz w:val="24"/>
        </w:rPr>
        <w:t>models/</w:t>
      </w:r>
    </w:p>
    <w:p>
      <w:pPr>
        <w:spacing w:line="360" w:lineRule="auto" w:before="0" w:after="120"/>
        <w:ind w:left="360"/>
      </w:pPr>
      <w:r>
        <w:rPr>
          <w:rFonts w:ascii="Times New Roman" w:hAnsi="Times New Roman" w:cs="Times New Roman"/>
          <w:b w:val="0"/>
          <w:i w:val="0"/>
          <w:color w:val="0B2545"/>
          <w:sz w:val="24"/>
        </w:rPr>
        <w:t>screens/</w:t>
      </w:r>
    </w:p>
    <w:p>
      <w:pPr>
        <w:spacing w:line="360" w:lineRule="auto" w:before="0" w:after="120"/>
        <w:ind w:left="360"/>
      </w:pPr>
      <w:r>
        <w:rPr>
          <w:rFonts w:ascii="Times New Roman" w:hAnsi="Times New Roman" w:cs="Times New Roman"/>
          <w:b w:val="0"/>
          <w:i w:val="0"/>
          <w:color w:val="0B2545"/>
          <w:sz w:val="24"/>
        </w:rPr>
        <w:t>services/</w:t>
      </w:r>
    </w:p>
    <w:p>
      <w:pPr>
        <w:spacing w:line="360" w:lineRule="auto" w:before="0" w:after="120"/>
        <w:ind w:left="360"/>
      </w:pPr>
      <w:r>
        <w:rPr>
          <w:rFonts w:ascii="Times New Roman" w:hAnsi="Times New Roman" w:cs="Times New Roman"/>
          <w:b w:val="0"/>
          <w:i w:val="0"/>
          <w:color w:val="0B2545"/>
          <w:sz w:val="24"/>
        </w:rPr>
        <w:t>README.md</w:t>
      </w:r>
    </w:p>
    <w:p/>
    <w:p>
      <w:pPr>
        <w:pStyle w:val="Heading1"/>
        <w:spacing w:line="360" w:lineRule="auto" w:before="0" w:after="0"/>
      </w:pPr>
      <w:r>
        <w:rPr>
          <w:rFonts w:ascii="Times New Roman" w:hAnsi="Times New Roman" w:cs="Times New Roman"/>
          <w:b/>
          <w:i w:val="0"/>
          <w:color w:val="2E74B5"/>
          <w:sz w:val="28"/>
        </w:rPr>
        <w:t>Çfarë duhet të bëni</w:t>
      </w:r>
    </w:p>
    <w:p>
      <w:pPr>
        <w:pStyle w:val="ListNumber"/>
        <w:spacing w:line="360" w:lineRule="auto" w:before="0" w:after="120"/>
      </w:pPr>
      <w:r>
        <w:rPr>
          <w:rFonts w:ascii="Times New Roman" w:hAnsi="Times New Roman" w:cs="Times New Roman"/>
          <w:b w:val="0"/>
          <w:i w:val="0"/>
          <w:color w:val="0B2545"/>
          <w:sz w:val="24"/>
        </w:rPr>
        <w:t>Zgjidhni target-in: mobile, desktop ose web.</w:t>
      </w:r>
    </w:p>
    <w:p>
      <w:pPr>
        <w:pStyle w:val="ListNumber"/>
        <w:spacing w:line="360" w:lineRule="auto" w:before="0" w:after="120"/>
      </w:pPr>
      <w:r>
        <w:rPr>
          <w:rFonts w:ascii="Times New Roman" w:hAnsi="Times New Roman" w:cs="Times New Roman"/>
          <w:b w:val="0"/>
          <w:i w:val="0"/>
          <w:color w:val="0B2545"/>
          <w:sz w:val="24"/>
        </w:rPr>
        <w:t>Përcaktoni 3 funksionalitete minimale që duhet të përfundojnë brenda ditës.</w:t>
      </w:r>
    </w:p>
    <w:p>
      <w:pPr>
        <w:pStyle w:val="ListNumber"/>
        <w:spacing w:line="360" w:lineRule="auto" w:before="0" w:after="120"/>
      </w:pPr>
      <w:r>
        <w:rPr>
          <w:rFonts w:ascii="Times New Roman" w:hAnsi="Times New Roman" w:cs="Times New Roman"/>
          <w:b w:val="0"/>
          <w:i w:val="0"/>
          <w:color w:val="0B2545"/>
          <w:sz w:val="24"/>
        </w:rPr>
        <w:t>Punoni me checkpoint-e dhe kërkoni feedback para se të shtoni gjëra bonus.</w:t>
      </w:r>
    </w:p>
    <w:p>
      <w:pPr>
        <w:pStyle w:val="ListNumber"/>
        <w:spacing w:line="360" w:lineRule="auto" w:before="0" w:after="120"/>
      </w:pPr>
      <w:r>
        <w:rPr>
          <w:rFonts w:ascii="Times New Roman" w:hAnsi="Times New Roman" w:cs="Times New Roman"/>
          <w:b w:val="0"/>
          <w:i w:val="0"/>
          <w:color w:val="0B2545"/>
          <w:sz w:val="24"/>
        </w:rPr>
        <w:t>Në fund bëni demo 2-3 minuta dhe dorëzoni GitHub link.</w:t>
      </w:r>
    </w:p>
    <w:p>
      <w:pPr>
        <w:pStyle w:val="Heading1"/>
        <w:spacing w:line="360" w:lineRule="auto" w:before="0" w:after="0"/>
      </w:pPr>
      <w:r>
        <w:rPr>
          <w:rFonts w:ascii="Times New Roman" w:hAnsi="Times New Roman" w:cs="Times New Roman"/>
          <w:b/>
          <w:i w:val="0"/>
          <w:color w:val="2E74B5"/>
          <w:sz w:val="28"/>
        </w:rPr>
        <w:t>Burime që mund t’i përdorni</w:t>
      </w:r>
    </w:p>
    <w:p>
      <w:pPr>
        <w:pStyle w:val="ListBullet"/>
        <w:spacing w:line="360" w:lineRule="auto" w:before="0" w:after="120"/>
      </w:pPr>
      <w:r>
        <w:rPr>
          <w:rFonts w:ascii="Times New Roman" w:hAnsi="Times New Roman" w:cs="Times New Roman"/>
          <w:b w:val="0"/>
          <w:i w:val="0"/>
          <w:color w:val="0B2545"/>
          <w:sz w:val="24"/>
        </w:rPr>
        <w:t>Dokumentacioni zyrtar i Flutter dhe Dart.</w:t>
      </w:r>
    </w:p>
    <w:p>
      <w:pPr>
        <w:pStyle w:val="ListBullet"/>
        <w:spacing w:line="360" w:lineRule="auto" w:before="0" w:after="120"/>
      </w:pPr>
      <w:r>
        <w:rPr>
          <w:rFonts w:ascii="Times New Roman" w:hAnsi="Times New Roman" w:cs="Times New Roman"/>
          <w:b w:val="0"/>
          <w:i w:val="0"/>
          <w:color w:val="0B2545"/>
          <w:sz w:val="24"/>
        </w:rPr>
        <w:t>DartPad/FlutLab për ushtrime të shpejta.</w:t>
      </w:r>
    </w:p>
    <w:p>
      <w:pPr>
        <w:pStyle w:val="ListBullet"/>
        <w:spacing w:line="360" w:lineRule="auto" w:before="0" w:after="120"/>
      </w:pPr>
      <w:r>
        <w:rPr>
          <w:rFonts w:ascii="Times New Roman" w:hAnsi="Times New Roman" w:cs="Times New Roman"/>
          <w:b w:val="0"/>
          <w:i w:val="0"/>
          <w:color w:val="0B2545"/>
          <w:sz w:val="24"/>
        </w:rPr>
        <w:t>AI tools për sugjerime, debugging dhe shpjegime, por jo dorëzim të verbër të kodit.</w:t>
      </w:r>
    </w:p>
    <w:p>
      <w:pPr>
        <w:pStyle w:val="ListBullet"/>
        <w:spacing w:line="360" w:lineRule="auto" w:before="0" w:after="120"/>
      </w:pPr>
      <w:r>
        <w:rPr>
          <w:rFonts w:ascii="Times New Roman" w:hAnsi="Times New Roman" w:cs="Times New Roman"/>
          <w:b w:val="0"/>
          <w:i w:val="0"/>
          <w:color w:val="0B2545"/>
          <w:sz w:val="24"/>
        </w:rPr>
        <w:t>Cloudflare D1/Workers/Pages nëse dëshironi të përdorni backend ose hosting bonus.</w:t>
      </w:r>
    </w:p>
    <w:sectPr w:rsidR="00720866" w:rsidSect="00034616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080" w:right="1296" w:bottom="1080" w:left="1296" w:header="36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B4573" w14:textId="77777777" w:rsidR="00C576AC" w:rsidRDefault="00C576AC">
      <w:pPr>
        <w:spacing w:after="0" w:line="240" w:lineRule="auto"/>
      </w:pPr>
      <w:r>
        <w:separator/>
      </w:r>
    </w:p>
  </w:endnote>
  <w:endnote w:type="continuationSeparator" w:id="0">
    <w:p w14:paraId="2B01CE91" w14:textId="77777777" w:rsidR="00C576AC" w:rsidRDefault="00C576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30653" w14:textId="618E19F3" w:rsidR="00532553" w:rsidRPr="00863F50" w:rsidRDefault="00AA6D84" w:rsidP="00863F50">
    <w:pPr>
      <w:tabs>
        <w:tab w:val="center" w:pos="4550"/>
        <w:tab w:val="left" w:pos="5818"/>
      </w:tabs>
      <w:spacing w:line="240" w:lineRule="auto"/>
      <w:ind w:right="260"/>
      <w:jc w:val="right"/>
      <w:rPr>
        <w:color w:val="0F243E" w:themeColor="text2" w:themeShade="80"/>
        <w:szCs w:val="24"/>
      </w:rPr>
    </w:pPr>
    <w:r>
      <w:rPr>
        <w:rFonts w:ascii="Times New Roman" w:hAnsi="Times New Roman" w:cs="Times New Roman"/>
        <w:color w:val="5B677A"/>
        <w:sz w:val="20"/>
      </w:rPr>
      <w:t>Internal Internship - Week II - Flutter App Development</w:t>
    </w:r>
    <w:r w:rsidR="00863F50">
      <w:rPr>
        <w:rFonts w:ascii="Times New Roman" w:hAnsi="Times New Roman" w:cs="Times New Roman"/>
        <w:color w:val="5B677A"/>
        <w:sz w:val="20"/>
      </w:rPr>
      <w:tab/>
      <w:t xml:space="preserve">                                   </w:t>
    </w:r>
    <w:r w:rsidR="00863F50">
      <w:rPr>
        <w:rFonts w:ascii="Times New Roman" w:hAnsi="Times New Roman" w:cs="Times New Roman"/>
        <w:color w:val="5B677A"/>
        <w:spacing w:val="60"/>
        <w:sz w:val="20"/>
        <w:szCs w:val="24"/>
      </w:rPr>
      <w:t>Page</w:t>
    </w:r>
    <w:r w:rsidR="00863F50">
      <w:rPr>
        <w:rFonts w:ascii="Times New Roman" w:hAnsi="Times New Roman" w:cs="Times New Roman"/>
        <w:color w:val="5B677A"/>
        <w:sz w:val="20"/>
        <w:szCs w:val="24"/>
      </w:rPr>
      <w:t xml:space="preserve"> </w:t>
    </w:r>
    <w:r w:rsidR="00863F50">
      <w:rPr>
        <w:color w:val="17365D" w:themeColor="text2" w:themeShade="BF"/>
        <w:szCs w:val="24"/>
      </w:rPr>
      <w:fldChar w:fldCharType="begin"/>
    </w:r>
    <w:r w:rsidR="00863F50">
      <w:rPr>
        <w:color w:val="17365D" w:themeColor="text2" w:themeShade="BF"/>
        <w:szCs w:val="24"/>
      </w:rPr>
      <w:instrText xml:space="preserve"> PAGE   \* MERGEFORMAT </w:instrText>
    </w:r>
    <w:r w:rsidR="00863F50">
      <w:rPr>
        <w:color w:val="17365D" w:themeColor="text2" w:themeShade="BF"/>
        <w:szCs w:val="24"/>
      </w:rPr>
      <w:fldChar w:fldCharType="separate"/>
    </w:r>
    <w:r w:rsidR="00863F50">
      <w:rPr>
        <w:rFonts w:ascii="Times New Roman" w:hAnsi="Times New Roman" w:cs="Times New Roman"/>
        <w:color w:val="5B677A"/>
        <w:sz w:val="20"/>
        <w:szCs w:val="24"/>
      </w:rPr>
      <w:t>1</w:t>
    </w:r>
    <w:r w:rsidR="00863F50">
      <w:rPr>
        <w:color w:val="17365D" w:themeColor="text2" w:themeShade="BF"/>
        <w:szCs w:val="24"/>
      </w:rPr>
      <w:fldChar w:fldCharType="end"/>
    </w:r>
    <w:r w:rsidR="00863F50">
      <w:rPr>
        <w:rFonts w:ascii="Times New Roman" w:hAnsi="Times New Roman" w:cs="Times New Roman"/>
        <w:color w:val="5B677A"/>
        <w:sz w:val="20"/>
        <w:szCs w:val="24"/>
      </w:rPr>
      <w:t xml:space="preserve"> | </w:t>
    </w:r>
    <w:r w:rsidR="00863F50">
      <w:rPr>
        <w:color w:val="17365D" w:themeColor="text2" w:themeShade="BF"/>
        <w:szCs w:val="24"/>
      </w:rPr>
      <w:fldChar w:fldCharType="begin"/>
    </w:r>
    <w:r w:rsidR="00863F50">
      <w:rPr>
        <w:color w:val="17365D" w:themeColor="text2" w:themeShade="BF"/>
        <w:szCs w:val="24"/>
      </w:rPr>
      <w:instrText xml:space="preserve"> NUMPAGES  \* Arabic  \* MERGEFORMAT </w:instrText>
    </w:r>
    <w:r w:rsidR="00863F50">
      <w:rPr>
        <w:color w:val="17365D" w:themeColor="text2" w:themeShade="BF"/>
        <w:szCs w:val="24"/>
      </w:rPr>
      <w:fldChar w:fldCharType="separate"/>
    </w:r>
    <w:r w:rsidR="00863F50">
      <w:rPr>
        <w:rFonts w:ascii="Times New Roman" w:hAnsi="Times New Roman" w:cs="Times New Roman"/>
        <w:color w:val="5B677A"/>
        <w:sz w:val="20"/>
        <w:szCs w:val="24"/>
      </w:rPr>
      <w:t>2</w:t>
    </w:r>
    <w:r w:rsidR="00863F50">
      <w:rPr>
        <w:color w:val="17365D" w:themeColor="text2" w:themeShade="BF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E490D" w14:textId="77777777" w:rsidR="00720866" w:rsidRDefault="00720866">
    <w:pPr>
      <w:pStyle w:val="Footer"/>
      <w:spacing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45F22" w14:textId="77777777" w:rsidR="00C576AC" w:rsidRDefault="00C576AC">
      <w:pPr>
        <w:spacing w:after="0" w:line="240" w:lineRule="auto"/>
      </w:pPr>
      <w:r>
        <w:separator/>
      </w:r>
    </w:p>
  </w:footnote>
  <w:footnote w:type="continuationSeparator" w:id="0">
    <w:p w14:paraId="77475882" w14:textId="77777777" w:rsidR="00C576AC" w:rsidRDefault="00C576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2B1CC" w14:textId="758FB2FD" w:rsidR="003165E5" w:rsidRDefault="003165E5" w:rsidP="003165E5">
    <w:pPr>
      <w:pStyle w:val="Header"/>
      <w:tabs>
        <w:tab w:val="clear" w:pos="4680"/>
        <w:tab w:val="clear" w:pos="9360"/>
        <w:tab w:val="center" w:pos="4320"/>
      </w:tabs>
      <w:spacing w:line="240" w:lineRule="auto"/>
    </w:pPr>
    <w:r w:rsidRPr="00DA75F3">
      <w:rPr>
        <w:rFonts w:eastAsia="Calibri"/>
        <w:noProof/>
      </w:rPr>
      <w:drawing>
        <wp:anchor distT="0" distB="0" distL="114300" distR="114300" simplePos="0" relativeHeight="251659264" behindDoc="1" locked="0" layoutInCell="1" allowOverlap="1" wp14:anchorId="24F50D68" wp14:editId="46BDE126">
          <wp:simplePos x="0" y="0"/>
          <wp:positionH relativeFrom="column">
            <wp:posOffset>4367254</wp:posOffset>
          </wp:positionH>
          <wp:positionV relativeFrom="paragraph">
            <wp:posOffset>-39757</wp:posOffset>
          </wp:positionV>
          <wp:extent cx="1789043" cy="589647"/>
          <wp:effectExtent l="0" t="0" r="1905" b="0"/>
          <wp:wrapNone/>
          <wp:docPr id="31" name="Picture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3876970" name="Picture 87387697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18568" cy="5993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A75F3">
      <w:rPr>
        <w:rFonts w:eastAsia="Calibri"/>
        <w:noProof/>
      </w:rPr>
      <w:drawing>
        <wp:inline distT="0" distB="0" distL="0" distR="0" wp14:anchorId="49C04950" wp14:editId="258DC26F">
          <wp:extent cx="1269724" cy="507890"/>
          <wp:effectExtent l="0" t="0" r="635" b="635"/>
          <wp:docPr id="32" name="Picture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47769" name="Picture 42847769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00984" cy="5203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6A0DE" w14:textId="77777777" w:rsidR="00720866" w:rsidRDefault="00720866">
    <w:pPr>
      <w:pStyle w:val="Header"/>
      <w:spacing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7513777">
    <w:abstractNumId w:val="8"/>
  </w:num>
  <w:num w:numId="2" w16cid:durableId="1747876432">
    <w:abstractNumId w:val="6"/>
  </w:num>
  <w:num w:numId="3" w16cid:durableId="438764183">
    <w:abstractNumId w:val="5"/>
  </w:num>
  <w:num w:numId="4" w16cid:durableId="1556426781">
    <w:abstractNumId w:val="4"/>
  </w:num>
  <w:num w:numId="5" w16cid:durableId="1029648965">
    <w:abstractNumId w:val="7"/>
  </w:num>
  <w:num w:numId="6" w16cid:durableId="1824737309">
    <w:abstractNumId w:val="3"/>
  </w:num>
  <w:num w:numId="7" w16cid:durableId="806778258">
    <w:abstractNumId w:val="2"/>
  </w:num>
  <w:num w:numId="8" w16cid:durableId="1131511441">
    <w:abstractNumId w:val="1"/>
  </w:num>
  <w:num w:numId="9" w16cid:durableId="440808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954"/>
    <w:rsid w:val="0015074B"/>
    <w:rsid w:val="0017060C"/>
    <w:rsid w:val="00270F26"/>
    <w:rsid w:val="0029639D"/>
    <w:rsid w:val="002D66E1"/>
    <w:rsid w:val="003165E5"/>
    <w:rsid w:val="00326F90"/>
    <w:rsid w:val="00526F6C"/>
    <w:rsid w:val="00532553"/>
    <w:rsid w:val="0062195A"/>
    <w:rsid w:val="00720866"/>
    <w:rsid w:val="0083001D"/>
    <w:rsid w:val="00863F50"/>
    <w:rsid w:val="00AA1D8D"/>
    <w:rsid w:val="00AA635B"/>
    <w:rsid w:val="00AA6D84"/>
    <w:rsid w:val="00AB1720"/>
    <w:rsid w:val="00AC2CBD"/>
    <w:rsid w:val="00B47730"/>
    <w:rsid w:val="00BB5C5B"/>
    <w:rsid w:val="00C576A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929A7929-3616-A148-8E39-B3B1E3815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 w:before="0"/>
    </w:pPr>
    <w:rPr>
      <w:rFonts w:ascii="Times New Roman" w:hAnsi="Times New Roman" w:cs="Times New Roman"/>
      <w:b w:val="0"/>
      <w:color w:val="0B2545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360" w:lineRule="auto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360" w:lineRule="auto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360" w:lineRule="auto"/>
      <w:outlineLvl w:val="2"/>
    </w:pPr>
    <w:rPr>
      <w:rFonts w:asciiTheme="majorHAnsi" w:eastAsiaTheme="majorEastAsia" w:hAnsiTheme="majorHAnsi" w:cstheme="majorBidi" w:ascii="Times New Roman" w:hAnsi="Times New Roman" w:cs="Times New Roman"/>
      <w:b/>
      <w:bCs/>
      <w:color w:val="2E74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before="0" w:line="360" w:lineRule="auto"/>
      <w:contextualSpacing/>
    </w:pPr>
    <w:rPr>
      <w:rFonts w:ascii="Times New Roman" w:hAnsi="Times New Roman" w:cs="Times New Roman"/>
      <w:b w:val="0"/>
      <w:color w:val="0B2545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before="0" w:line="360" w:lineRule="auto"/>
      <w:contextualSpacing/>
    </w:pPr>
    <w:rPr>
      <w:rFonts w:ascii="Times New Roman" w:hAnsi="Times New Roman" w:cs="Times New Roman"/>
      <w:b w:val="0"/>
      <w:color w:val="0B2545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237</Words>
  <Characters>1293</Characters>
  <Application>Microsoft Office Word</Application>
  <DocSecurity>0</DocSecurity>
  <Lines>47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Enion Ismaili</cp:lastModifiedBy>
  <cp:revision>14</cp:revision>
  <dcterms:created xsi:type="dcterms:W3CDTF">2013-12-23T23:15:00Z</dcterms:created>
  <dcterms:modified xsi:type="dcterms:W3CDTF">2026-06-14T22:29:00Z</dcterms:modified>
  <cp:category/>
</cp:coreProperties>
</file>