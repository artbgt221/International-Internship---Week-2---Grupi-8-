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/>
          <w:b/>
          <w:i w:val="0"/>
          <w:color w:val="0B2545"/>
          <w:sz w:val="28"/>
        </w:rPr>
        <w:t>Internal Internship - Day 3: State management dhe navigation</w:t>
      </w:r>
    </w:p>
    <w:p>
      <w:pPr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Në këtë ditë do të menaxhoni të dhëna dinamike në app dhe lëvizin ndërmjet ekraneve.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  <w:t>Output i ditës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  <w:t>Aplikacion/feature funksional në Flutter dhe commit në GitHub.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  <w:t>Mjetet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  <w:t>Flutter lokal, FlutLab, Replit ose editor tjetër i aprovuar nga mentori.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B2545"/>
                <w:sz w:val="24"/>
              </w:rPr>
              <w:t>Lidhja me javën I</w:t>
            </w:r>
          </w:p>
        </w:tc>
        <w:tc>
          <w:tcPr>
            <w:tcW w:type="dxa" w:w="48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</w:r>
            <w:r>
              <w:rPr>
                <w:rFonts w:ascii="Times New Roman" w:hAnsi="Times New Roman" w:cs="Times New Roman"/>
                <w:b w:val="0"/>
                <w:color w:val="0B2545"/>
                <w:sz w:val="24"/>
              </w:rPr>
              <w:t>Logjika bazë nga C përdoret për kushtet, loops, funksionet dhe organizimin e kodit.</w:t>
            </w:r>
          </w:p>
        </w:tc>
      </w:tr>
    </w:tbl>
    <w:p/>
    <w:p/>
    <w:p/>
    <w:p/>
    <w:p>
      <w:pPr>
        <w:pStyle w:val="Heading1"/>
        <w:spacing w:line="360" w:lineRule="auto" w:before="0" w:after="0"/>
      </w:pPr>
      <w:r>
        <w:rPr>
          <w:rFonts w:ascii="Times New Roman" w:hAnsi="Times New Roman" w:cs="Times New Roman"/>
          <w:b/>
          <w:i w:val="0"/>
          <w:color w:val="2E74B5"/>
          <w:sz w:val="28"/>
        </w:rPr>
        <w:t>Çfarë do të mësoni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setState dhe cikli i rifreskimit të UI-së.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Lista dinamike: add, edit, delete, filter.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Navigator.push/pop dhe routes të thjeshta.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SnackBar, AlertDialog dhe feedback për përdoruesin.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Model classes në Dart për të organizuar të dhënat.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cs="Times New Roman"/>
          <w:b/>
          <w:i w:val="0"/>
          <w:color w:val="2E74B5"/>
          <w:sz w:val="28"/>
        </w:rPr>
        <w:t>Shembull që do të ndiqni</w:t>
      </w:r>
    </w:p>
    <w:p>
      <w:pPr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Mini Quiz App me ekran pyetjesh, rezultat dhe restart.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cs="Times New Roman"/>
          <w:b/>
          <w:i w:val="0"/>
          <w:color w:val="2E74B5"/>
          <w:sz w:val="28"/>
        </w:rPr>
        <w:t>Shembull orientues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setState(() {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tasks.add(Task(title: controller.text.trim(), done: false));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});</w:t>
      </w:r>
    </w:p>
    <w:p>
      <w:pPr>
        <w:spacing w:line="360" w:lineRule="auto" w:before="0" w:after="120"/>
        <w:ind w:left="36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Navigator.push(context, MaterialPageRoute(builder: (_) =&gt; const DetailsScreen()));</w:t>
      </w:r>
    </w:p>
    <w:p/>
    <w:p>
      <w:pPr>
        <w:pStyle w:val="Heading1"/>
        <w:spacing w:line="360" w:lineRule="auto" w:before="0" w:after="0"/>
      </w:pPr>
      <w:r>
        <w:rPr>
          <w:rFonts w:ascii="Times New Roman" w:hAnsi="Times New Roman" w:cs="Times New Roman"/>
          <w:b/>
          <w:i w:val="0"/>
          <w:color w:val="2E74B5"/>
          <w:sz w:val="28"/>
        </w:rPr>
        <w:t>Çfarë duhet të bëni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Krijoni model class për item-in që po menaxhoni.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Ruani items në List dhe rifreskoni UI me setState.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Shtoni ekran detajesh për një item të zgjedhur.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Dokumentoni në README çfarë funksionon dhe çfarë mbetet për shtesë.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 w:cs="Times New Roman"/>
          <w:b/>
          <w:i w:val="0"/>
          <w:color w:val="2E74B5"/>
          <w:sz w:val="28"/>
        </w:rPr>
        <w:t>Burime që mund t’i përdorni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Dokumentacioni zyrtar i Flutter dhe Dart.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DartPad/FlutLab për ushtrime të shpejta.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AI tools për sugjerime, debugging dhe shpjegime, por jo dorëzim të verbër të kodit.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cs="Times New Roman"/>
          <w:b w:val="0"/>
          <w:i w:val="0"/>
          <w:color w:val="0B2545"/>
          <w:sz w:val="24"/>
        </w:rPr>
        <w:t>Cloudflare D1/Workers/Pages nëse dëshironi të përdorni backend ose hosting bonus.</w:t>
      </w:r>
    </w:p>
    <w:sectPr w:rsidR="00720866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296" w:bottom="1080" w:left="1296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B4573" w14:textId="77777777" w:rsidR="00C576AC" w:rsidRDefault="00C576AC">
      <w:pPr>
        <w:spacing w:after="0" w:line="240" w:lineRule="auto"/>
      </w:pPr>
      <w:r>
        <w:separator/>
      </w:r>
    </w:p>
  </w:endnote>
  <w:endnote w:type="continuationSeparator" w:id="0">
    <w:p w14:paraId="2B01CE91" w14:textId="77777777" w:rsidR="00C576AC" w:rsidRDefault="00C57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0653" w14:textId="618E19F3" w:rsidR="00532553" w:rsidRPr="00863F50" w:rsidRDefault="00AA6D84" w:rsidP="00863F50">
    <w:pPr>
      <w:tabs>
        <w:tab w:val="center" w:pos="4550"/>
        <w:tab w:val="left" w:pos="5818"/>
      </w:tabs>
      <w:spacing w:line="240" w:lineRule="auto"/>
      <w:ind w:right="260"/>
      <w:jc w:val="right"/>
      <w:rPr>
        <w:color w:val="0F243E" w:themeColor="text2" w:themeShade="80"/>
        <w:szCs w:val="24"/>
      </w:rPr>
    </w:pPr>
    <w:r>
      <w:rPr>
        <w:rFonts w:ascii="Times New Roman" w:hAnsi="Times New Roman" w:cs="Times New Roman"/>
        <w:color w:val="5B677A"/>
        <w:sz w:val="20"/>
      </w:rPr>
      <w:t>Internal Internship - Week II - Flutter App Development</w:t>
    </w:r>
    <w:r w:rsidR="00863F50">
      <w:rPr>
        <w:rFonts w:ascii="Times New Roman" w:hAnsi="Times New Roman" w:cs="Times New Roman"/>
        <w:color w:val="5B677A"/>
        <w:sz w:val="20"/>
      </w:rPr>
      <w:tab/>
      <w:t xml:space="preserve">                                   </w:t>
    </w:r>
    <w:r w:rsidR="00863F50">
      <w:rPr>
        <w:rFonts w:ascii="Times New Roman" w:hAnsi="Times New Roman" w:cs="Times New Roman"/>
        <w:color w:val="5B677A"/>
        <w:spacing w:val="60"/>
        <w:sz w:val="20"/>
        <w:szCs w:val="24"/>
      </w:rPr>
      <w:t>Page</w:t>
    </w:r>
    <w:r w:rsidR="00863F50">
      <w:rPr>
        <w:rFonts w:ascii="Times New Roman" w:hAnsi="Times New Roman" w:cs="Times New Roman"/>
        <w:color w:val="5B677A"/>
        <w:sz w:val="20"/>
        <w:szCs w:val="24"/>
      </w:rPr>
      <w:t xml:space="preserve"> </w:t>
    </w:r>
    <w:r w:rsidR="00863F50">
      <w:rPr>
        <w:color w:val="17365D" w:themeColor="text2" w:themeShade="BF"/>
        <w:szCs w:val="24"/>
      </w:rPr>
      <w:fldChar w:fldCharType="begin"/>
    </w:r>
    <w:r w:rsidR="00863F50">
      <w:rPr>
        <w:color w:val="17365D" w:themeColor="text2" w:themeShade="BF"/>
        <w:szCs w:val="24"/>
      </w:rPr>
      <w:instrText xml:space="preserve"> PAGE   \* MERGEFORMAT </w:instrText>
    </w:r>
    <w:r w:rsidR="00863F50">
      <w:rPr>
        <w:color w:val="17365D" w:themeColor="text2" w:themeShade="BF"/>
        <w:szCs w:val="24"/>
      </w:rPr>
      <w:fldChar w:fldCharType="separate"/>
    </w:r>
    <w:r w:rsidR="00863F50">
      <w:rPr>
        <w:rFonts w:ascii="Times New Roman" w:hAnsi="Times New Roman" w:cs="Times New Roman"/>
        <w:color w:val="5B677A"/>
        <w:sz w:val="20"/>
        <w:szCs w:val="24"/>
      </w:rPr>
      <w:t>1</w:t>
    </w:r>
    <w:r w:rsidR="00863F50">
      <w:rPr>
        <w:color w:val="17365D" w:themeColor="text2" w:themeShade="BF"/>
        <w:szCs w:val="24"/>
      </w:rPr>
      <w:fldChar w:fldCharType="end"/>
    </w:r>
    <w:r w:rsidR="00863F50">
      <w:rPr>
        <w:rFonts w:ascii="Times New Roman" w:hAnsi="Times New Roman" w:cs="Times New Roman"/>
        <w:color w:val="5B677A"/>
        <w:sz w:val="20"/>
        <w:szCs w:val="24"/>
      </w:rPr>
      <w:t xml:space="preserve"> | </w:t>
    </w:r>
    <w:r w:rsidR="00863F50">
      <w:rPr>
        <w:color w:val="17365D" w:themeColor="text2" w:themeShade="BF"/>
        <w:szCs w:val="24"/>
      </w:rPr>
      <w:fldChar w:fldCharType="begin"/>
    </w:r>
    <w:r w:rsidR="00863F50">
      <w:rPr>
        <w:color w:val="17365D" w:themeColor="text2" w:themeShade="BF"/>
        <w:szCs w:val="24"/>
      </w:rPr>
      <w:instrText xml:space="preserve"> NUMPAGES  \* Arabic  \* MERGEFORMAT </w:instrText>
    </w:r>
    <w:r w:rsidR="00863F50">
      <w:rPr>
        <w:color w:val="17365D" w:themeColor="text2" w:themeShade="BF"/>
        <w:szCs w:val="24"/>
      </w:rPr>
      <w:fldChar w:fldCharType="separate"/>
    </w:r>
    <w:r w:rsidR="00863F50">
      <w:rPr>
        <w:rFonts w:ascii="Times New Roman" w:hAnsi="Times New Roman" w:cs="Times New Roman"/>
        <w:color w:val="5B677A"/>
        <w:sz w:val="20"/>
        <w:szCs w:val="24"/>
      </w:rPr>
      <w:t>2</w:t>
    </w:r>
    <w:r w:rsidR="00863F50">
      <w:rPr>
        <w:color w:val="17365D" w:themeColor="text2" w:themeShade="BF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E490D" w14:textId="77777777" w:rsidR="00720866" w:rsidRDefault="00720866">
    <w:pPr>
      <w:pStyle w:val="Footer"/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45F22" w14:textId="77777777" w:rsidR="00C576AC" w:rsidRDefault="00C576AC">
      <w:pPr>
        <w:spacing w:after="0" w:line="240" w:lineRule="auto"/>
      </w:pPr>
      <w:r>
        <w:separator/>
      </w:r>
    </w:p>
  </w:footnote>
  <w:footnote w:type="continuationSeparator" w:id="0">
    <w:p w14:paraId="77475882" w14:textId="77777777" w:rsidR="00C576AC" w:rsidRDefault="00C57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B1CC" w14:textId="758FB2FD" w:rsidR="003165E5" w:rsidRDefault="003165E5" w:rsidP="003165E5">
    <w:pPr>
      <w:pStyle w:val="Header"/>
      <w:tabs>
        <w:tab w:val="clear" w:pos="4680"/>
        <w:tab w:val="clear" w:pos="9360"/>
        <w:tab w:val="center" w:pos="4320"/>
      </w:tabs>
      <w:spacing w:line="240" w:lineRule="auto"/>
    </w:pPr>
    <w:r w:rsidRPr="00DA75F3">
      <w:rPr>
        <w:rFonts w:eastAsia="Calibri"/>
        <w:noProof/>
      </w:rPr>
      <w:drawing>
        <wp:anchor distT="0" distB="0" distL="114300" distR="114300" simplePos="0" relativeHeight="251659264" behindDoc="1" locked="0" layoutInCell="1" allowOverlap="1" wp14:anchorId="24F50D68" wp14:editId="46BDE126">
          <wp:simplePos x="0" y="0"/>
          <wp:positionH relativeFrom="column">
            <wp:posOffset>4367254</wp:posOffset>
          </wp:positionH>
          <wp:positionV relativeFrom="paragraph">
            <wp:posOffset>-39757</wp:posOffset>
          </wp:positionV>
          <wp:extent cx="1789043" cy="589647"/>
          <wp:effectExtent l="0" t="0" r="1905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876970" name="Picture 8738769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8568" cy="599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75F3">
      <w:rPr>
        <w:rFonts w:eastAsia="Calibri"/>
        <w:noProof/>
      </w:rPr>
      <w:drawing>
        <wp:inline distT="0" distB="0" distL="0" distR="0" wp14:anchorId="49C04950" wp14:editId="258DC26F">
          <wp:extent cx="1269724" cy="507890"/>
          <wp:effectExtent l="0" t="0" r="635" b="635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47769" name="Picture 4284776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0984" cy="520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A0DE" w14:textId="77777777" w:rsidR="00720866" w:rsidRDefault="00720866">
    <w:pPr>
      <w:pStyle w:val="Header"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513777">
    <w:abstractNumId w:val="8"/>
  </w:num>
  <w:num w:numId="2" w16cid:durableId="1747876432">
    <w:abstractNumId w:val="6"/>
  </w:num>
  <w:num w:numId="3" w16cid:durableId="438764183">
    <w:abstractNumId w:val="5"/>
  </w:num>
  <w:num w:numId="4" w16cid:durableId="1556426781">
    <w:abstractNumId w:val="4"/>
  </w:num>
  <w:num w:numId="5" w16cid:durableId="1029648965">
    <w:abstractNumId w:val="7"/>
  </w:num>
  <w:num w:numId="6" w16cid:durableId="1824737309">
    <w:abstractNumId w:val="3"/>
  </w:num>
  <w:num w:numId="7" w16cid:durableId="806778258">
    <w:abstractNumId w:val="2"/>
  </w:num>
  <w:num w:numId="8" w16cid:durableId="1131511441">
    <w:abstractNumId w:val="1"/>
  </w:num>
  <w:num w:numId="9" w16cid:durableId="44080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954"/>
    <w:rsid w:val="0015074B"/>
    <w:rsid w:val="0017060C"/>
    <w:rsid w:val="00270F26"/>
    <w:rsid w:val="0029639D"/>
    <w:rsid w:val="002D66E1"/>
    <w:rsid w:val="003165E5"/>
    <w:rsid w:val="00326F90"/>
    <w:rsid w:val="00526F6C"/>
    <w:rsid w:val="00532553"/>
    <w:rsid w:val="0062195A"/>
    <w:rsid w:val="00720866"/>
    <w:rsid w:val="0083001D"/>
    <w:rsid w:val="00863F50"/>
    <w:rsid w:val="00AA1D8D"/>
    <w:rsid w:val="00AA635B"/>
    <w:rsid w:val="00AA6D84"/>
    <w:rsid w:val="00AB1720"/>
    <w:rsid w:val="00AC2CBD"/>
    <w:rsid w:val="00B47730"/>
    <w:rsid w:val="00BB5C5B"/>
    <w:rsid w:val="00C576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929A7929-3616-A148-8E39-B3B1E381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 w:before="0"/>
    </w:pPr>
    <w:rPr>
      <w:rFonts w:ascii="Times New Roman" w:hAnsi="Times New Roman" w:cs="Times New Roman"/>
      <w:b w:val="0"/>
      <w:color w:val="0B2545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before="0" w:line="360" w:lineRule="auto"/>
      <w:contextualSpacing/>
    </w:pPr>
    <w:rPr>
      <w:rFonts w:ascii="Times New Roman" w:hAnsi="Times New Roman" w:cs="Times New Roman"/>
      <w:b w:val="0"/>
      <w:color w:val="0B2545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before="0" w:line="360" w:lineRule="auto"/>
      <w:contextualSpacing/>
    </w:pPr>
    <w:rPr>
      <w:rFonts w:ascii="Times New Roman" w:hAnsi="Times New Roman" w:cs="Times New Roman"/>
      <w:b w:val="0"/>
      <w:color w:val="0B2545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237</Words>
  <Characters>1293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Enion Ismaili</cp:lastModifiedBy>
  <cp:revision>14</cp:revision>
  <dcterms:created xsi:type="dcterms:W3CDTF">2013-12-23T23:15:00Z</dcterms:created>
  <dcterms:modified xsi:type="dcterms:W3CDTF">2026-06-14T22:29:00Z</dcterms:modified>
  <cp:category/>
</cp:coreProperties>
</file>