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C154" w14:textId="77777777" w:rsidR="00D972E4" w:rsidRDefault="00B965F3">
      <w:pPr>
        <w:spacing w:after="0"/>
        <w:jc w:val="center"/>
      </w:pPr>
      <w:r>
        <w:rPr>
          <w:b/>
          <w:sz w:val="28"/>
        </w:rPr>
        <w:t>Internal Internship - Day 3 - Task 1</w:t>
      </w:r>
    </w:p>
    <w:p w14:paraId="6AC18C01" w14:textId="77777777" w:rsidR="00D972E4" w:rsidRDefault="00B965F3">
      <w:r>
        <w:t>Multi-screen Quiz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D972E4" w14:paraId="2D0772BB" w14:textId="77777777">
        <w:tc>
          <w:tcPr>
            <w:tcW w:w="48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F010" w14:textId="77777777" w:rsidR="00D972E4" w:rsidRDefault="00B965F3">
            <w:pPr>
              <w:spacing w:after="0"/>
            </w:pPr>
            <w:r>
              <w:rPr>
                <w:b/>
              </w:rPr>
              <w:t>Koha e rekomanduar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464B" w14:textId="77777777" w:rsidR="00D972E4" w:rsidRDefault="00B965F3">
            <w:pPr>
              <w:spacing w:after="0"/>
            </w:pPr>
            <w:r>
              <w:t>60-90 minuta</w:t>
            </w:r>
          </w:p>
        </w:tc>
      </w:tr>
      <w:tr w:rsidR="00D972E4" w14:paraId="2865435B" w14:textId="77777777">
        <w:tc>
          <w:tcPr>
            <w:tcW w:w="48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2E5A" w14:textId="77777777" w:rsidR="00D972E4" w:rsidRDefault="00B965F3">
            <w:pPr>
              <w:spacing w:after="0"/>
            </w:pPr>
            <w:r>
              <w:rPr>
                <w:b/>
              </w:rPr>
              <w:t>Forma e punës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F1EF" w14:textId="27DE688B" w:rsidR="00D972E4" w:rsidRDefault="00B965F3">
            <w:pPr>
              <w:spacing w:after="0"/>
            </w:pPr>
            <w:proofErr w:type="spellStart"/>
            <w:r>
              <w:t>Individuale</w:t>
            </w:r>
            <w:proofErr w:type="spellEnd"/>
          </w:p>
        </w:tc>
      </w:tr>
      <w:tr w:rsidR="00D972E4" w14:paraId="7D896B70" w14:textId="77777777">
        <w:tc>
          <w:tcPr>
            <w:tcW w:w="48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B254" w14:textId="77777777" w:rsidR="00D972E4" w:rsidRDefault="00B965F3">
            <w:pPr>
              <w:spacing w:after="0"/>
            </w:pPr>
            <w:r>
              <w:rPr>
                <w:b/>
              </w:rPr>
              <w:t>Dorëzimi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72A2A" w14:textId="77777777" w:rsidR="00D972E4" w:rsidRDefault="00B965F3">
            <w:pPr>
              <w:spacing w:after="0"/>
            </w:pPr>
            <w:r>
              <w:t>Commit: day3 quiz navigation.</w:t>
            </w:r>
          </w:p>
        </w:tc>
      </w:tr>
    </w:tbl>
    <w:p w14:paraId="2E0D5483" w14:textId="77777777" w:rsidR="00D972E4" w:rsidRDefault="00D972E4"/>
    <w:p w14:paraId="506FEBB9" w14:textId="77777777" w:rsidR="00D972E4" w:rsidRDefault="00B965F3">
      <w:pPr>
        <w:pStyle w:val="Heading1"/>
      </w:pPr>
      <w:r>
        <w:rPr>
          <w:rFonts w:ascii="Times New Roman" w:hAnsi="Times New Roman" w:cs="Times New Roman"/>
        </w:rPr>
        <w:t>Përshkrimi</w:t>
      </w:r>
    </w:p>
    <w:p w14:paraId="70B2F2A5" w14:textId="77777777" w:rsidR="00D972E4" w:rsidRDefault="00B965F3">
      <w:r>
        <w:t>Krijoni quiz me pyetje, opsione, rezultat dhe restart.</w:t>
      </w:r>
    </w:p>
    <w:p w14:paraId="1C138700" w14:textId="77777777" w:rsidR="00D972E4" w:rsidRDefault="00B965F3">
      <w:pPr>
        <w:pStyle w:val="Heading1"/>
      </w:pPr>
      <w:r>
        <w:rPr>
          <w:rFonts w:ascii="Times New Roman" w:hAnsi="Times New Roman" w:cs="Times New Roman"/>
        </w:rPr>
        <w:t>Kërkesat minimale</w:t>
      </w:r>
    </w:p>
    <w:p w14:paraId="342EC36C" w14:textId="77777777" w:rsidR="00D972E4" w:rsidRDefault="00B965F3">
      <w:pPr>
        <w:pStyle w:val="ListBullet"/>
      </w:pPr>
      <w:r>
        <w:t>Të ketë të paktën 5 pyetje me 4 opsione.</w:t>
      </w:r>
    </w:p>
    <w:p w14:paraId="010BD776" w14:textId="77777777" w:rsidR="00D972E4" w:rsidRDefault="00B965F3">
      <w:pPr>
        <w:pStyle w:val="ListBullet"/>
      </w:pPr>
      <w:r>
        <w:t>Përdorni state për pikët dhe pyetjen aktuale.</w:t>
      </w:r>
    </w:p>
    <w:p w14:paraId="3E557972" w14:textId="77777777" w:rsidR="00D972E4" w:rsidRDefault="00B965F3">
      <w:pPr>
        <w:pStyle w:val="ListBullet"/>
      </w:pPr>
      <w:r>
        <w:t>Shtoni ekran final me rezultat dhe buton restart.</w:t>
      </w:r>
    </w:p>
    <w:p w14:paraId="7020F15D" w14:textId="77777777" w:rsidR="00D972E4" w:rsidRDefault="00B965F3">
      <w:pPr>
        <w:pStyle w:val="ListBullet"/>
      </w:pPr>
      <w:r>
        <w:t>Përdorni Navigator për të kaluar te ekrani i rezultatit.</w:t>
      </w:r>
    </w:p>
    <w:p w14:paraId="3AD8781E" w14:textId="77777777" w:rsidR="00D972E4" w:rsidRDefault="00B965F3">
      <w:pPr>
        <w:pStyle w:val="Heading1"/>
      </w:pPr>
      <w:r>
        <w:rPr>
          <w:rFonts w:ascii="Times New Roman" w:hAnsi="Times New Roman" w:cs="Times New Roman"/>
        </w:rPr>
        <w:t>Kriteret e pranimit</w:t>
      </w:r>
    </w:p>
    <w:p w14:paraId="1D84EFFE" w14:textId="77777777" w:rsidR="00D972E4" w:rsidRDefault="00B965F3">
      <w:pPr>
        <w:pStyle w:val="ListBullet"/>
      </w:pPr>
      <w:r>
        <w:t>Aplikacioni ekzekutohet pa gabim fatal.</w:t>
      </w:r>
    </w:p>
    <w:p w14:paraId="0FF795A1" w14:textId="77777777" w:rsidR="00D972E4" w:rsidRDefault="00B965F3">
      <w:pPr>
        <w:pStyle w:val="ListBullet"/>
      </w:pPr>
      <w:r>
        <w:t>Kodi është i organizuar dhe emrat e variablave/funksioneve janë të kuptueshëm.</w:t>
      </w:r>
    </w:p>
    <w:p w14:paraId="2833F75D" w14:textId="77777777" w:rsidR="00D972E4" w:rsidRDefault="00B965F3">
      <w:pPr>
        <w:pStyle w:val="ListBullet"/>
      </w:pPr>
      <w:r>
        <w:t>Repo/branch ka commit të qartë dhe nuk dorëzohet vetëm si screenshot.</w:t>
      </w:r>
    </w:p>
    <w:p w14:paraId="6CA57543" w14:textId="77777777" w:rsidR="00D972E4" w:rsidRDefault="00B965F3">
      <w:pPr>
        <w:pStyle w:val="ListBullet"/>
      </w:pPr>
      <w:r>
        <w:t>Nxënësi mund të shpjegojë pjesët kryesore të zgjidhjes.</w:t>
      </w:r>
    </w:p>
    <w:p w14:paraId="22907A50" w14:textId="77777777" w:rsidR="00D972E4" w:rsidRDefault="00B965F3">
      <w:pPr>
        <w:pStyle w:val="Heading1"/>
      </w:pPr>
      <w:r>
        <w:rPr>
          <w:rFonts w:ascii="Times New Roman" w:hAnsi="Times New Roman" w:cs="Times New Roman"/>
        </w:rPr>
        <w:t>Bonus</w:t>
      </w:r>
    </w:p>
    <w:p w14:paraId="1BB102FE" w14:textId="77777777" w:rsidR="00D972E4" w:rsidRDefault="00B965F3">
      <w:pPr>
        <w:pStyle w:val="ListBullet"/>
      </w:pPr>
      <w:r>
        <w:t>UI responsive për mobile dhe desktop.</w:t>
      </w:r>
    </w:p>
    <w:p w14:paraId="70CC7907" w14:textId="77777777" w:rsidR="00D972E4" w:rsidRDefault="00B965F3">
      <w:pPr>
        <w:pStyle w:val="ListBullet"/>
      </w:pPr>
      <w:r>
        <w:t>README i shkurtër me screenshot.</w:t>
      </w:r>
    </w:p>
    <w:p w14:paraId="6F4BE891" w14:textId="77777777" w:rsidR="00D972E4" w:rsidRDefault="00B965F3">
      <w:pPr>
        <w:pStyle w:val="ListBullet"/>
      </w:pPr>
      <w:r>
        <w:t>Përdorim i kontrolluar i API, D1 ose hosting.</w:t>
      </w:r>
    </w:p>
    <w:sectPr w:rsidR="00D972E4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1296" w:bottom="1080" w:left="1296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B8374" w14:textId="77777777" w:rsidR="00B965F3" w:rsidRDefault="00B965F3">
      <w:pPr>
        <w:spacing w:after="0" w:line="240" w:lineRule="auto"/>
      </w:pPr>
      <w:r>
        <w:separator/>
      </w:r>
    </w:p>
  </w:endnote>
  <w:endnote w:type="continuationSeparator" w:id="0">
    <w:p w14:paraId="6B990358" w14:textId="77777777" w:rsidR="00B965F3" w:rsidRDefault="00B96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30653" w14:textId="618E19F3" w:rsidR="00532553" w:rsidRPr="00863F50" w:rsidRDefault="00AA6D84" w:rsidP="00863F50">
    <w:pPr>
      <w:tabs>
        <w:tab w:val="center" w:pos="4550"/>
        <w:tab w:val="left" w:pos="5818"/>
      </w:tabs>
      <w:spacing w:line="240" w:lineRule="auto"/>
      <w:ind w:right="260"/>
      <w:jc w:val="right"/>
      <w:rPr>
        <w:color w:val="0F243E" w:themeColor="text2" w:themeShade="80"/>
        <w:szCs w:val="24"/>
      </w:rPr>
    </w:pPr>
    <w:r>
      <w:rPr>
        <w:color w:val="5B677A"/>
        <w:sz w:val="20"/>
      </w:rPr>
      <w:t>Internal Internship - Week II - Flutter App Development</w:t>
    </w:r>
    <w:r w:rsidR="00863F50">
      <w:rPr>
        <w:color w:val="5B677A"/>
        <w:sz w:val="20"/>
      </w:rPr>
      <w:tab/>
      <w:t xml:space="preserve">                                   </w:t>
    </w:r>
    <w:r w:rsidR="00863F50">
      <w:rPr>
        <w:color w:val="5B677A"/>
        <w:spacing w:val="60"/>
        <w:sz w:val="20"/>
        <w:szCs w:val="24"/>
      </w:rPr>
      <w:t>Page</w:t>
    </w:r>
    <w:r w:rsidR="00863F50">
      <w:rPr>
        <w:color w:val="5B677A"/>
        <w:sz w:val="20"/>
        <w:szCs w:val="24"/>
      </w:rPr>
      <w:t xml:space="preserve"> </w:t>
    </w:r>
    <w:r w:rsidR="00863F50">
      <w:rPr>
        <w:color w:val="17365D" w:themeColor="text2" w:themeShade="BF"/>
        <w:szCs w:val="24"/>
      </w:rPr>
      <w:fldChar w:fldCharType="begin"/>
    </w:r>
    <w:r w:rsidR="00863F50">
      <w:rPr>
        <w:color w:val="17365D" w:themeColor="text2" w:themeShade="BF"/>
        <w:szCs w:val="24"/>
      </w:rPr>
      <w:instrText xml:space="preserve"> PAGE   \* MERGEFORMAT </w:instrText>
    </w:r>
    <w:r w:rsidR="00863F50">
      <w:rPr>
        <w:color w:val="17365D" w:themeColor="text2" w:themeShade="BF"/>
        <w:szCs w:val="24"/>
      </w:rPr>
      <w:fldChar w:fldCharType="separate"/>
    </w:r>
    <w:r w:rsidR="00863F50">
      <w:rPr>
        <w:color w:val="5B677A"/>
        <w:sz w:val="20"/>
        <w:szCs w:val="24"/>
      </w:rPr>
      <w:t>1</w:t>
    </w:r>
    <w:r w:rsidR="00863F50">
      <w:rPr>
        <w:color w:val="17365D" w:themeColor="text2" w:themeShade="BF"/>
        <w:szCs w:val="24"/>
      </w:rPr>
      <w:fldChar w:fldCharType="end"/>
    </w:r>
    <w:r w:rsidR="00863F50">
      <w:rPr>
        <w:color w:val="5B677A"/>
        <w:sz w:val="20"/>
        <w:szCs w:val="24"/>
      </w:rPr>
      <w:t xml:space="preserve"> | </w:t>
    </w:r>
    <w:r w:rsidR="00863F50">
      <w:rPr>
        <w:color w:val="17365D" w:themeColor="text2" w:themeShade="BF"/>
        <w:szCs w:val="24"/>
      </w:rPr>
      <w:fldChar w:fldCharType="begin"/>
    </w:r>
    <w:r w:rsidR="00863F50">
      <w:rPr>
        <w:color w:val="17365D" w:themeColor="text2" w:themeShade="BF"/>
        <w:szCs w:val="24"/>
      </w:rPr>
      <w:instrText xml:space="preserve"> NUMPAGES  \* Arabic  \* MERGEFORMAT </w:instrText>
    </w:r>
    <w:r w:rsidR="00863F50">
      <w:rPr>
        <w:color w:val="17365D" w:themeColor="text2" w:themeShade="BF"/>
        <w:szCs w:val="24"/>
      </w:rPr>
      <w:fldChar w:fldCharType="separate"/>
    </w:r>
    <w:r w:rsidR="00863F50">
      <w:rPr>
        <w:color w:val="5B677A"/>
        <w:sz w:val="20"/>
        <w:szCs w:val="24"/>
      </w:rPr>
      <w:t>2</w:t>
    </w:r>
    <w:r w:rsidR="00863F50">
      <w:rPr>
        <w:color w:val="17365D" w:themeColor="text2" w:themeShade="BF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E490D" w14:textId="77777777" w:rsidR="00720866" w:rsidRDefault="007208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E9FC7" w14:textId="77777777" w:rsidR="00B965F3" w:rsidRDefault="00B965F3">
      <w:pPr>
        <w:spacing w:after="0" w:line="240" w:lineRule="auto"/>
      </w:pPr>
      <w:r>
        <w:separator/>
      </w:r>
    </w:p>
  </w:footnote>
  <w:footnote w:type="continuationSeparator" w:id="0">
    <w:p w14:paraId="0E97CB0D" w14:textId="77777777" w:rsidR="00B965F3" w:rsidRDefault="00B96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2B1CC" w14:textId="758FB2FD" w:rsidR="003165E5" w:rsidRDefault="003165E5" w:rsidP="003165E5">
    <w:pPr>
      <w:pStyle w:val="Header"/>
      <w:tabs>
        <w:tab w:val="clear" w:pos="4680"/>
        <w:tab w:val="clear" w:pos="9360"/>
        <w:tab w:val="center" w:pos="4320"/>
      </w:tabs>
    </w:pPr>
    <w:r w:rsidRPr="00DA75F3">
      <w:rPr>
        <w:rFonts w:eastAsia="Calibri"/>
        <w:noProof/>
      </w:rPr>
      <w:drawing>
        <wp:anchor distT="0" distB="0" distL="114300" distR="114300" simplePos="0" relativeHeight="251659264" behindDoc="1" locked="0" layoutInCell="1" allowOverlap="1" wp14:anchorId="24F50D68" wp14:editId="46BDE126">
          <wp:simplePos x="0" y="0"/>
          <wp:positionH relativeFrom="column">
            <wp:posOffset>4367254</wp:posOffset>
          </wp:positionH>
          <wp:positionV relativeFrom="paragraph">
            <wp:posOffset>-39757</wp:posOffset>
          </wp:positionV>
          <wp:extent cx="1789043" cy="589647"/>
          <wp:effectExtent l="0" t="0" r="1905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876970" name="Picture 8738769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8568" cy="5993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75F3">
      <w:rPr>
        <w:rFonts w:eastAsia="Calibri"/>
        <w:noProof/>
      </w:rPr>
      <w:drawing>
        <wp:inline distT="0" distB="0" distL="0" distR="0" wp14:anchorId="49C04950" wp14:editId="258DC26F">
          <wp:extent cx="1269724" cy="507890"/>
          <wp:effectExtent l="0" t="0" r="635" b="635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47769" name="Picture 4284776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0984" cy="520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A0DE" w14:textId="77777777" w:rsidR="00720866" w:rsidRDefault="007208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513777">
    <w:abstractNumId w:val="8"/>
  </w:num>
  <w:num w:numId="2" w16cid:durableId="1747876432">
    <w:abstractNumId w:val="6"/>
  </w:num>
  <w:num w:numId="3" w16cid:durableId="438764183">
    <w:abstractNumId w:val="5"/>
  </w:num>
  <w:num w:numId="4" w16cid:durableId="1556426781">
    <w:abstractNumId w:val="4"/>
  </w:num>
  <w:num w:numId="5" w16cid:durableId="1029648965">
    <w:abstractNumId w:val="7"/>
  </w:num>
  <w:num w:numId="6" w16cid:durableId="1824737309">
    <w:abstractNumId w:val="3"/>
  </w:num>
  <w:num w:numId="7" w16cid:durableId="806778258">
    <w:abstractNumId w:val="2"/>
  </w:num>
  <w:num w:numId="8" w16cid:durableId="1131511441">
    <w:abstractNumId w:val="1"/>
  </w:num>
  <w:num w:numId="9" w16cid:durableId="44080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954"/>
    <w:rsid w:val="0015074B"/>
    <w:rsid w:val="0017060C"/>
    <w:rsid w:val="00270F26"/>
    <w:rsid w:val="0029639D"/>
    <w:rsid w:val="002D66E1"/>
    <w:rsid w:val="003165E5"/>
    <w:rsid w:val="00326F90"/>
    <w:rsid w:val="00526F6C"/>
    <w:rsid w:val="00532553"/>
    <w:rsid w:val="0062195A"/>
    <w:rsid w:val="00720866"/>
    <w:rsid w:val="0083001D"/>
    <w:rsid w:val="00863177"/>
    <w:rsid w:val="00863F50"/>
    <w:rsid w:val="00AA1D8D"/>
    <w:rsid w:val="00AA635B"/>
    <w:rsid w:val="00AA6D84"/>
    <w:rsid w:val="00AB1720"/>
    <w:rsid w:val="00AC2CBD"/>
    <w:rsid w:val="00B47730"/>
    <w:rsid w:val="00B965F3"/>
    <w:rsid w:val="00BB5C5B"/>
    <w:rsid w:val="00C576AC"/>
    <w:rsid w:val="00CB0664"/>
    <w:rsid w:val="00D7023F"/>
    <w:rsid w:val="00D97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929A7929-3616-A148-8E39-B3B1E381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cs="Times New Roman"/>
      <w:color w:val="0B2545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</Words>
  <Characters>698</Characters>
  <Application>Microsoft Office Word</Application>
  <DocSecurity>0</DocSecurity>
  <Lines>25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Enion Ismaili</cp:lastModifiedBy>
  <cp:revision>16</cp:revision>
  <dcterms:created xsi:type="dcterms:W3CDTF">2013-12-23T23:15:00Z</dcterms:created>
  <dcterms:modified xsi:type="dcterms:W3CDTF">2026-06-17T07:40:00Z</dcterms:modified>
  <cp:category/>
</cp:coreProperties>
</file>